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Legendary Horizon</w:t>
        <w:br/>
        <w:t>Night One Codex Checklist</w:t>
      </w:r>
    </w:p>
    <w:p>
      <w:pPr>
        <w:jc w:val="center"/>
      </w:pPr>
      <w:r>
        <w:rPr>
          <w:i/>
          <w:sz w:val="21"/>
        </w:rPr>
        <w:t>A focused first-session implementation plan for building the project skeleton and one tiny vertical slice.</w:t>
      </w:r>
    </w:p>
    <w:p>
      <w:r>
        <w:rPr>
          <w:b/>
          <w:sz w:val="26"/>
        </w:rPr>
        <w:t>Goal for Tonight</w:t>
      </w:r>
    </w:p>
    <w:p>
      <w:r>
        <w:t>By the end of tonight, the target is a clean repo structure, a working project skeleton, a basic frontend shell, backend service stubs, sample data wired in, and one tiny vertical slice proving the architecture works. The goal is not to build the full game.</w:t>
      </w:r>
    </w:p>
    <w:p>
      <w:r>
        <w:rPr>
          <w:b/>
          <w:sz w:val="26"/>
        </w:rPr>
        <w:t>Success Criteria</w:t>
      </w:r>
    </w:p>
    <w:p>
      <w:r>
        <w:t>Call Night One a win if you end with: repo structure created, README written, frontend shell working, backend service stubs created, sample data in place, manual save placeholder working, resume dialogue working, and one tiny vertical slice complete.</w:t>
      </w:r>
    </w:p>
    <w:p>
      <w:r>
        <w:rPr>
          <w:b/>
          <w:sz w:val="25"/>
        </w:rPr>
        <w:t>1. Prepare your workspace</w:t>
      </w:r>
    </w:p>
    <w:p>
      <w:r>
        <w:t>Before opening Codex, gather the key project references into your repo or a nearby folder so Codex has clear reference material.</w:t>
      </w:r>
    </w:p>
    <w:p>
      <w:pPr>
        <w:pStyle w:val="ListBullet"/>
      </w:pPr>
      <w:r>
        <w:t>Technical Architecture Spec</w:t>
      </w:r>
    </w:p>
    <w:p>
      <w:pPr>
        <w:pStyle w:val="ListBullet"/>
      </w:pPr>
      <w:r>
        <w:t>Save System Workbook</w:t>
      </w:r>
    </w:p>
    <w:p>
      <w:pPr>
        <w:pStyle w:val="ListBullet"/>
      </w:pPr>
      <w:r>
        <w:t>Quest List Spreadsheet</w:t>
      </w:r>
    </w:p>
    <w:p>
      <w:pPr>
        <w:pStyle w:val="ListBullet"/>
      </w:pPr>
      <w:r>
        <w:t>Media Asset Delivery Spec</w:t>
      </w:r>
    </w:p>
    <w:p>
      <w:pPr>
        <w:pStyle w:val="ListBullet"/>
      </w:pPr>
      <w:r>
        <w:t>Media Asset Lookup Sheet</w:t>
      </w:r>
    </w:p>
    <w:p>
      <w:pPr>
        <w:pStyle w:val="ListBullet"/>
      </w:pPr>
      <w:r>
        <w:t>Master GDD</w:t>
      </w:r>
    </w:p>
    <w:p>
      <w:r>
        <w:rPr>
          <w:i/>
        </w:rPr>
        <w:t>Deliverable: A folder structure Codex can reference.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Help me set up the initial repository structure for a project called Legendary Horizon. It is a browser-based educational RPG with:</w:t>
        <w:br/>
        <w:t>- frontend web app</w:t>
        <w:br/>
        <w:t>- Google Apps Script backend</w:t>
        <w:br/>
        <w:t>- Google Sheets for game/save data</w:t>
        <w:br/>
        <w:t>- Tiled JSON exports for maps</w:t>
        <w:br/>
        <w:t>- Google Drive for larger media assets</w:t>
        <w:br/>
        <w:br/>
        <w:t>Please propose a clean folder and file structure for version 1 that is optimized for maintainability and incremental development.</w:t>
      </w:r>
    </w:p>
    <w:p>
      <w:r>
        <w:rPr>
          <w:b/>
          <w:sz w:val="25"/>
        </w:rPr>
        <w:t>2. Scaffold the repo</w:t>
      </w:r>
    </w:p>
    <w:p>
      <w:r>
        <w:t>Have Codex create the folders and starter files.</w:t>
      </w:r>
    </w:p>
    <w:p>
      <w:pPr>
        <w:pStyle w:val="ListBullet"/>
      </w:pPr>
      <w:r>
        <w:t>/docs</w:t>
      </w:r>
    </w:p>
    <w:p>
      <w:pPr>
        <w:pStyle w:val="ListBullet"/>
      </w:pPr>
      <w:r>
        <w:t>/frontend</w:t>
      </w:r>
    </w:p>
    <w:p>
      <w:pPr>
        <w:pStyle w:val="ListBullet"/>
      </w:pPr>
      <w:r>
        <w:t>/frontend/components</w:t>
      </w:r>
    </w:p>
    <w:p>
      <w:pPr>
        <w:pStyle w:val="ListBullet"/>
      </w:pPr>
      <w:r>
        <w:t>/frontend/data</w:t>
      </w:r>
    </w:p>
    <w:p>
      <w:pPr>
        <w:pStyle w:val="ListBullet"/>
      </w:pPr>
      <w:r>
        <w:t>/frontend/styles</w:t>
      </w:r>
    </w:p>
    <w:p>
      <w:pPr>
        <w:pStyle w:val="ListBullet"/>
      </w:pPr>
      <w:r>
        <w:t>/apps-script</w:t>
      </w:r>
    </w:p>
    <w:p>
      <w:pPr>
        <w:pStyle w:val="ListBullet"/>
      </w:pPr>
      <w:r>
        <w:t>/apps-script/services</w:t>
      </w:r>
    </w:p>
    <w:p>
      <w:pPr>
        <w:pStyle w:val="ListBullet"/>
      </w:pPr>
      <w:r>
        <w:t>/apps-script/utils</w:t>
      </w:r>
    </w:p>
    <w:p>
      <w:pPr>
        <w:pStyle w:val="ListBullet"/>
      </w:pPr>
      <w:r>
        <w:t>/data</w:t>
      </w:r>
    </w:p>
    <w:p>
      <w:pPr>
        <w:pStyle w:val="ListBullet"/>
      </w:pPr>
      <w:r>
        <w:t>/data/samples</w:t>
      </w:r>
    </w:p>
    <w:p>
      <w:pPr>
        <w:pStyle w:val="ListBullet"/>
      </w:pPr>
      <w:r>
        <w:t>/tiled</w:t>
      </w:r>
    </w:p>
    <w:p>
      <w:pPr>
        <w:pStyle w:val="ListBullet"/>
      </w:pPr>
      <w:r>
        <w:t>/assets</w:t>
      </w:r>
    </w:p>
    <w:p>
      <w:pPr>
        <w:pStyle w:val="ListBullet"/>
      </w:pPr>
      <w:r>
        <w:t>/scripts</w:t>
      </w:r>
    </w:p>
    <w:p>
      <w:r>
        <w:rPr>
          <w:i/>
        </w:rPr>
        <w:t>Deliverable: Real folders and starter files in place.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Using the proposed project structure, create the initial folders and starter files for Legendary Horizon. Include placeholder files where appropriate and add brief comments in each file describing its purpose.</w:t>
      </w:r>
    </w:p>
    <w:p>
      <w:r>
        <w:rPr>
          <w:b/>
          <w:sz w:val="25"/>
        </w:rPr>
        <w:t>3. Generate the README</w:t>
      </w:r>
    </w:p>
    <w:p>
      <w:r>
        <w:t>Create a stable project map for yourself and for Codex.</w:t>
      </w:r>
    </w:p>
    <w:p>
      <w:pPr>
        <w:pStyle w:val="ListBullet"/>
      </w:pPr>
      <w:r>
        <w:t>project concept</w:t>
      </w:r>
    </w:p>
    <w:p>
      <w:pPr>
        <w:pStyle w:val="ListBullet"/>
      </w:pPr>
      <w:r>
        <w:t>technical architecture</w:t>
      </w:r>
    </w:p>
    <w:p>
      <w:pPr>
        <w:pStyle w:val="ListBullet"/>
      </w:pPr>
      <w:r>
        <w:t>purpose of each major folder</w:t>
      </w:r>
    </w:p>
    <w:p>
      <w:pPr>
        <w:pStyle w:val="ListBullet"/>
      </w:pPr>
      <w:r>
        <w:t>MVP goal for the first playable slice</w:t>
      </w:r>
    </w:p>
    <w:p>
      <w:pPr>
        <w:pStyle w:val="ListBullet"/>
      </w:pPr>
      <w:r>
        <w:t>recommended build order</w:t>
      </w:r>
    </w:p>
    <w:p>
      <w:r>
        <w:rPr>
          <w:i/>
        </w:rPr>
        <w:t>Deliverable: A practical README.md.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a README.md for Legendary Horizon. It should explain:</w:t>
        <w:br/>
        <w:t>- the project concept</w:t>
        <w:br/>
        <w:t>- the technical architecture</w:t>
        <w:br/>
        <w:t>- the purpose of each major folder</w:t>
        <w:br/>
        <w:t>- the MVP goal for the first playable slice</w:t>
        <w:br/>
        <w:t>- the recommended build order</w:t>
        <w:br/>
        <w:br/>
        <w:t>Keep it clear, practical, and developer-friendly.</w:t>
      </w:r>
    </w:p>
    <w:p>
      <w:r>
        <w:rPr>
          <w:b/>
          <w:sz w:val="25"/>
        </w:rPr>
        <w:t>4. Build the frontend shell</w:t>
      </w:r>
    </w:p>
    <w:p>
      <w:r>
        <w:t>Start with a visible win: a lightweight frontend shell.</w:t>
      </w:r>
    </w:p>
    <w:p>
      <w:pPr>
        <w:pStyle w:val="ListBullet"/>
      </w:pPr>
      <w:r>
        <w:t>title screen</w:t>
      </w:r>
    </w:p>
    <w:p>
      <w:pPr>
        <w:pStyle w:val="ListBullet"/>
      </w:pPr>
      <w:r>
        <w:t>instructions page</w:t>
      </w:r>
    </w:p>
    <w:p>
      <w:pPr>
        <w:pStyle w:val="ListBullet"/>
      </w:pPr>
      <w:r>
        <w:t>pause menu</w:t>
      </w:r>
    </w:p>
    <w:p>
      <w:pPr>
        <w:pStyle w:val="ListBullet"/>
      </w:pPr>
      <w:r>
        <w:t>quest log shell</w:t>
      </w:r>
    </w:p>
    <w:p>
      <w:pPr>
        <w:pStyle w:val="ListBullet"/>
      </w:pPr>
      <w:r>
        <w:t>dialogue box component</w:t>
      </w:r>
    </w:p>
    <w:p>
      <w:pPr>
        <w:pStyle w:val="ListBullet"/>
      </w:pPr>
      <w:r>
        <w:t>placeholder map/exploration screen</w:t>
      </w:r>
    </w:p>
    <w:p>
      <w:r>
        <w:rPr>
          <w:i/>
        </w:rPr>
        <w:t>Deliverable: A frontend that launches and lets you move between those screens.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a lightweight frontend prototype for Legendary Horizon with these screens and components:</w:t>
        <w:br/>
        <w:t>- title screen</w:t>
        <w:br/>
        <w:t>- instructions page</w:t>
        <w:br/>
        <w:t>- pause menu</w:t>
        <w:br/>
        <w:t>- quest log shell</w:t>
        <w:br/>
        <w:t>- dialogue box component</w:t>
        <w:br/>
        <w:t>- placeholder map/exploration screen</w:t>
        <w:br/>
        <w:br/>
        <w:t>Use a modular structure and keep the code simple. The UI should reflect a dark fantasy plus retro RPG feel, but do not spend time on advanced polish yet.</w:t>
      </w:r>
    </w:p>
    <w:p>
      <w:r>
        <w:rPr>
          <w:b/>
          <w:sz w:val="25"/>
        </w:rPr>
        <w:t>5. Add the game style pass</w:t>
      </w:r>
    </w:p>
    <w:p>
      <w:r>
        <w:t>Once the shell exists, have Codex apply the LH visual language.</w:t>
      </w:r>
    </w:p>
    <w:p>
      <w:pPr>
        <w:pStyle w:val="ListBullet"/>
      </w:pPr>
      <w:r>
        <w:t>dark fantasy + 16-bit RPG hybrid</w:t>
      </w:r>
    </w:p>
    <w:p>
      <w:pPr>
        <w:pStyle w:val="ListBullet"/>
      </w:pPr>
      <w:r>
        <w:t>deep midnight black background</w:t>
      </w:r>
    </w:p>
    <w:p>
      <w:pPr>
        <w:pStyle w:val="ListBullet"/>
      </w:pPr>
      <w:r>
        <w:t>radiant amber accent</w:t>
      </w:r>
    </w:p>
    <w:p>
      <w:pPr>
        <w:pStyle w:val="ListBullet"/>
      </w:pPr>
      <w:r>
        <w:t>strong menu card structure</w:t>
      </w:r>
    </w:p>
    <w:p>
      <w:pPr>
        <w:pStyle w:val="ListBullet"/>
      </w:pPr>
      <w:r>
        <w:t>readable body text</w:t>
      </w:r>
    </w:p>
    <w:p>
      <w:pPr>
        <w:pStyle w:val="ListBullet"/>
      </w:pPr>
      <w:r>
        <w:t>epic but usable feel for middle school students</w:t>
      </w:r>
    </w:p>
    <w:p>
      <w:r>
        <w:rPr>
          <w:i/>
        </w:rPr>
        <w:t>Deliverable: Basic Legendary Horizon look and feel.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Apply a first-pass Legendary Horizon style system to the frontend prototype. Use this visual direction:</w:t>
        <w:br/>
        <w:t>- dark fantasy + 16-bit RPG hybrid</w:t>
        <w:br/>
        <w:t>- deep midnight black background</w:t>
        <w:br/>
        <w:t>- radiant amber accent</w:t>
        <w:br/>
        <w:t>- strong menu card structure</w:t>
        <w:br/>
        <w:t>- readable body text</w:t>
        <w:br/>
        <w:t>- epic but usable feel for middle school students</w:t>
        <w:br/>
        <w:br/>
        <w:t>Focus on layout, typography hierarchy, buttons, panels, and consistency. Do not over-engineer animations yet.</w:t>
      </w:r>
    </w:p>
    <w:p>
      <w:r>
        <w:rPr>
          <w:b/>
          <w:sz w:val="25"/>
        </w:rPr>
        <w:t>6. Scaffold Apps Script backend services</w:t>
      </w:r>
    </w:p>
    <w:p>
      <w:r>
        <w:t>Do not fully implement yet. Just create the service structure.</w:t>
      </w:r>
    </w:p>
    <w:p>
      <w:pPr>
        <w:pStyle w:val="ListBullet"/>
      </w:pPr>
      <w:r>
        <w:t>SaveService</w:t>
      </w:r>
    </w:p>
    <w:p>
      <w:pPr>
        <w:pStyle w:val="ListBullet"/>
      </w:pPr>
      <w:r>
        <w:t>QuestService</w:t>
      </w:r>
    </w:p>
    <w:p>
      <w:pPr>
        <w:pStyle w:val="ListBullet"/>
      </w:pPr>
      <w:r>
        <w:t>SessionService</w:t>
      </w:r>
    </w:p>
    <w:p>
      <w:pPr>
        <w:pStyle w:val="ListBullet"/>
      </w:pPr>
      <w:r>
        <w:t>AssetService</w:t>
      </w:r>
    </w:p>
    <w:p>
      <w:pPr>
        <w:pStyle w:val="ListBullet"/>
      </w:pPr>
      <w:r>
        <w:t>ExitTicketService</w:t>
      </w:r>
    </w:p>
    <w:p>
      <w:pPr>
        <w:pStyle w:val="ListBullet"/>
      </w:pPr>
      <w:r>
        <w:t>LookupService</w:t>
      </w:r>
    </w:p>
    <w:p>
      <w:r>
        <w:rPr>
          <w:i/>
        </w:rPr>
        <w:t>Deliverable: Service files with placeholder functions and comments.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starter Google Apps Script service files for Legendary Horizon:</w:t>
        <w:br/>
        <w:t>- SaveService</w:t>
        <w:br/>
        <w:t>- QuestService</w:t>
        <w:br/>
        <w:t>- SessionService</w:t>
        <w:br/>
        <w:t>- AssetService</w:t>
        <w:br/>
        <w:t>- ExitTicketService</w:t>
        <w:br/>
        <w:t>- LookupService</w:t>
        <w:br/>
        <w:br/>
        <w:t>For each service, define the main functions it should expose based on this architecture:</w:t>
        <w:br/>
        <w:t>- Google Sheets is the source of truth</w:t>
        <w:br/>
        <w:t>- Apps Script handles validation, save/load, quest state, asset lookup, and Gmail exit ticket triggering</w:t>
        <w:br/>
        <w:br/>
        <w:t>Use clear function names, comments, and modular organization.</w:t>
      </w:r>
    </w:p>
    <w:p>
      <w:r>
        <w:rPr>
          <w:b/>
          <w:sz w:val="25"/>
        </w:rPr>
        <w:t>7. Build sample data files</w:t>
      </w:r>
    </w:p>
    <w:p>
      <w:r>
        <w:t>Use fake-but-realistic data right away.</w:t>
      </w:r>
    </w:p>
    <w:p>
      <w:pPr>
        <w:pStyle w:val="ListBullet"/>
      </w:pPr>
      <w:r>
        <w:t>one player save record</w:t>
      </w:r>
    </w:p>
    <w:p>
      <w:pPr>
        <w:pStyle w:val="ListBullet"/>
      </w:pPr>
      <w:r>
        <w:t>one roster entry</w:t>
      </w:r>
    </w:p>
    <w:p>
      <w:pPr>
        <w:pStyle w:val="ListBullet"/>
      </w:pPr>
      <w:r>
        <w:t>one realm definition</w:t>
      </w:r>
    </w:p>
    <w:p>
      <w:pPr>
        <w:pStyle w:val="ListBullet"/>
      </w:pPr>
      <w:r>
        <w:t>three quest definitions</w:t>
      </w:r>
    </w:p>
    <w:p>
      <w:pPr>
        <w:pStyle w:val="ListBullet"/>
      </w:pPr>
      <w:r>
        <w:t>five media asset records</w:t>
      </w:r>
    </w:p>
    <w:p>
      <w:r>
        <w:rPr>
          <w:i/>
        </w:rPr>
        <w:t>Deliverable: Sample JSON or config files that match the schema.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sample data files for Legendary Horizon that match the current design. Include:</w:t>
        <w:br/>
        <w:t>- one player save record</w:t>
        <w:br/>
        <w:t>- one roster entry</w:t>
        <w:br/>
        <w:t>- one realm definition</w:t>
        <w:br/>
        <w:t>- three quest definitions</w:t>
        <w:br/>
        <w:t>- five media asset records</w:t>
        <w:br/>
        <w:br/>
        <w:t>Use realistic IDs and field names that align with a Google Sheets + Apps Script architecture.</w:t>
      </w:r>
    </w:p>
    <w:p>
      <w:r>
        <w:rPr>
          <w:b/>
          <w:sz w:val="25"/>
        </w:rPr>
        <w:t>8. Wire the frontend to sample data</w:t>
      </w:r>
    </w:p>
    <w:p>
      <w:r>
        <w:t>Make the prototype feel real by loading one sample player record.</w:t>
      </w:r>
    </w:p>
    <w:p>
      <w:pPr>
        <w:pStyle w:val="ListBullet"/>
      </w:pPr>
      <w:r>
        <w:t>player name</w:t>
      </w:r>
    </w:p>
    <w:p>
      <w:pPr>
        <w:pStyle w:val="ListBullet"/>
      </w:pPr>
      <w:r>
        <w:t>current act</w:t>
      </w:r>
    </w:p>
    <w:p>
      <w:pPr>
        <w:pStyle w:val="ListBullet"/>
      </w:pPr>
      <w:r>
        <w:t>current realm</w:t>
      </w:r>
    </w:p>
    <w:p>
      <w:pPr>
        <w:pStyle w:val="ListBullet"/>
      </w:pPr>
      <w:r>
        <w:t>current required next action</w:t>
      </w:r>
    </w:p>
    <w:p>
      <w:pPr>
        <w:pStyle w:val="ListBullet"/>
      </w:pPr>
      <w:r>
        <w:t>active main quest</w:t>
      </w:r>
    </w:p>
    <w:p>
      <w:r>
        <w:rPr>
          <w:i/>
        </w:rPr>
        <w:t>Deliverable: Frontend displays live sample state.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Connect the frontend prototype to the sample data so that it can load and display:</w:t>
        <w:br/>
        <w:t>- player name</w:t>
        <w:br/>
        <w:t>- current act</w:t>
        <w:br/>
        <w:t>- current realm</w:t>
        <w:br/>
        <w:t>- current required next action</w:t>
        <w:br/>
        <w:t>- active main quest</w:t>
        <w:br/>
        <w:br/>
        <w:t>For now, use local sample data rather than live Apps Script calls. Keep the data-loading layer modular so it can be replaced later.</w:t>
      </w:r>
    </w:p>
    <w:p>
      <w:r>
        <w:rPr>
          <w:b/>
          <w:sz w:val="25"/>
        </w:rPr>
        <w:t>9. Build the pause menu save flow placeholder</w:t>
      </w:r>
    </w:p>
    <w:p>
      <w:r>
        <w:t>Prove the core save path early.</w:t>
      </w:r>
    </w:p>
    <w:p>
      <w:pPr>
        <w:pStyle w:val="ListBullet"/>
      </w:pPr>
      <w:r>
        <w:t>trigger a placeholder save action</w:t>
      </w:r>
    </w:p>
    <w:p>
      <w:pPr>
        <w:pStyle w:val="ListBullet"/>
      </w:pPr>
      <w:r>
        <w:t>show a success message</w:t>
      </w:r>
    </w:p>
    <w:p>
      <w:pPr>
        <w:pStyle w:val="ListBullet"/>
      </w:pPr>
      <w:r>
        <w:t>indicate the next step is exit ticket flow</w:t>
      </w:r>
    </w:p>
    <w:p>
      <w:r>
        <w:rPr>
          <w:i/>
        </w:rPr>
        <w:t>Deliverable: Manual save placeholder working from the pause menu.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Implement a placeholder manual save flow in the pause menu for Legendary Horizon. When the player clicks Save Game:</w:t>
        <w:br/>
        <w:t>- simulate a save action</w:t>
        <w:br/>
        <w:t>- show a success confirmation message in-world</w:t>
        <w:br/>
        <w:t>- display that the next step would be the exit ticket flow</w:t>
        <w:br/>
        <w:br/>
        <w:t>Keep the code modular so the simulated save can later be replaced with Apps Script integration.</w:t>
      </w:r>
    </w:p>
    <w:p>
      <w:r>
        <w:rPr>
          <w:b/>
          <w:sz w:val="25"/>
        </w:rPr>
        <w:t>10. Build the resume dialogue system</w:t>
      </w:r>
    </w:p>
    <w:p>
      <w:r>
        <w:t>Prove that saved state can drive the returning-player experience.</w:t>
      </w:r>
    </w:p>
    <w:p>
      <w:pPr>
        <w:pStyle w:val="ListBullet"/>
      </w:pPr>
      <w:r>
        <w:t>last completed event</w:t>
      </w:r>
    </w:p>
    <w:p>
      <w:pPr>
        <w:pStyle w:val="ListBullet"/>
      </w:pPr>
      <w:r>
        <w:t>current realm</w:t>
      </w:r>
    </w:p>
    <w:p>
      <w:pPr>
        <w:pStyle w:val="ListBullet"/>
      </w:pPr>
      <w:r>
        <w:t>current required next action</w:t>
      </w:r>
    </w:p>
    <w:p>
      <w:r>
        <w:rPr>
          <w:i/>
        </w:rPr>
        <w:t>Deliverable: Resume dialogue generated from sample save-state data.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a resume dialogue component for Legendary Horizon that uses sample save-state data to generate an NPC recap when the player loads the game. It should include:</w:t>
        <w:br/>
        <w:t>- what was last completed</w:t>
        <w:br/>
        <w:t>- the current realm</w:t>
        <w:br/>
        <w:t>- the current required next action</w:t>
        <w:br/>
        <w:br/>
        <w:t>Make the tone fit a wise but encouraging fantasy mentor.</w:t>
      </w:r>
    </w:p>
    <w:p>
      <w:r>
        <w:rPr>
          <w:b/>
          <w:sz w:val="25"/>
        </w:rPr>
        <w:t>11. Add an asset lookup placeholder</w:t>
      </w:r>
    </w:p>
    <w:p>
      <w:r>
        <w:t>Prove the Drive asset strategy with a simple lookup utility.</w:t>
      </w:r>
    </w:p>
    <w:p>
      <w:pPr>
        <w:pStyle w:val="ListBullet"/>
      </w:pPr>
      <w:r>
        <w:t>resolve assets by asset_id</w:t>
      </w:r>
    </w:p>
    <w:p>
      <w:pPr>
        <w:pStyle w:val="ListBullet"/>
      </w:pPr>
      <w:r>
        <w:t>support Google Drive file IDs later</w:t>
      </w:r>
    </w:p>
    <w:p>
      <w:pPr>
        <w:pStyle w:val="ListBullet"/>
      </w:pPr>
      <w:r>
        <w:t>return placeholder local paths or mock URLs for now</w:t>
      </w:r>
    </w:p>
    <w:p>
      <w:r>
        <w:rPr>
          <w:i/>
        </w:rPr>
        <w:t>Deliverable: Simple asset lookup module.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a simple asset lookup module for Legendary Horizon that reads sample media asset records and resolves assets by asset_id. The structure should support Google Drive file IDs and delivery URLs later, but for now it can return placeholder local asset paths or mock URLs.</w:t>
      </w:r>
    </w:p>
    <w:p>
      <w:r>
        <w:rPr>
          <w:b/>
          <w:sz w:val="25"/>
        </w:rPr>
        <w:t>12. Add one map/realm placeholder</w:t>
      </w:r>
    </w:p>
    <w:p>
      <w:r>
        <w:t>Reserve the structure for Tiled without fully integrating it yet.</w:t>
      </w:r>
    </w:p>
    <w:p>
      <w:pPr>
        <w:pStyle w:val="ListBullet"/>
      </w:pPr>
      <w:r>
        <w:t>one realm visually represented in a simple way</w:t>
      </w:r>
    </w:p>
    <w:p>
      <w:pPr>
        <w:pStyle w:val="ListBullet"/>
      </w:pPr>
      <w:r>
        <w:t>one waypoint</w:t>
      </w:r>
    </w:p>
    <w:p>
      <w:pPr>
        <w:pStyle w:val="ListBullet"/>
      </w:pPr>
      <w:r>
        <w:t>one clickable trigger or interaction zone</w:t>
      </w:r>
    </w:p>
    <w:p>
      <w:pPr>
        <w:pStyle w:val="ListBullet"/>
      </w:pPr>
      <w:r>
        <w:t>quest state update when triggered</w:t>
      </w:r>
    </w:p>
    <w:p>
      <w:r>
        <w:rPr>
          <w:i/>
        </w:rPr>
        <w:t>Deliverable: One placeholder exploration screen.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a placeholder exploration screen for one Legendary Horizon realm. It should:</w:t>
        <w:br/>
        <w:t>- represent one realm visually in a simple way</w:t>
        <w:br/>
        <w:t>- show one waypoint</w:t>
        <w:br/>
        <w:t>- support one clickable trigger or interaction zone</w:t>
        <w:br/>
        <w:t>- update the displayed quest state when that trigger is activated</w:t>
        <w:br/>
        <w:br/>
        <w:t>Keep it simple and architect it so Tiled map integration can replace this later.</w:t>
      </w:r>
    </w:p>
    <w:p>
      <w:r>
        <w:rPr>
          <w:b/>
          <w:sz w:val="25"/>
        </w:rPr>
        <w:t>13. Create the first vertical slice flow</w:t>
      </w:r>
    </w:p>
    <w:p>
      <w:r>
        <w:t>This is the real finish line for tonight.</w:t>
      </w:r>
    </w:p>
    <w:p>
      <w:pPr>
        <w:pStyle w:val="ListBullet"/>
      </w:pPr>
      <w:r>
        <w:t>title screen</w:t>
      </w:r>
    </w:p>
    <w:p>
      <w:pPr>
        <w:pStyle w:val="ListBullet"/>
      </w:pPr>
      <w:r>
        <w:t>instructions screen</w:t>
      </w:r>
    </w:p>
    <w:p>
      <w:pPr>
        <w:pStyle w:val="ListBullet"/>
      </w:pPr>
      <w:r>
        <w:t>load sample player state</w:t>
      </w:r>
    </w:p>
    <w:p>
      <w:pPr>
        <w:pStyle w:val="ListBullet"/>
      </w:pPr>
      <w:r>
        <w:t>resume dialogue</w:t>
      </w:r>
    </w:p>
    <w:p>
      <w:pPr>
        <w:pStyle w:val="ListBullet"/>
      </w:pPr>
      <w:r>
        <w:t>one realm screen</w:t>
      </w:r>
    </w:p>
    <w:p>
      <w:pPr>
        <w:pStyle w:val="ListBullet"/>
      </w:pPr>
      <w:r>
        <w:t>one interaction that updates the quest state</w:t>
      </w:r>
    </w:p>
    <w:p>
      <w:pPr>
        <w:pStyle w:val="ListBullet"/>
      </w:pPr>
      <w:r>
        <w:t>pause menu</w:t>
      </w:r>
    </w:p>
    <w:p>
      <w:pPr>
        <w:pStyle w:val="ListBullet"/>
      </w:pPr>
      <w:r>
        <w:t>manual save confirmation</w:t>
      </w:r>
    </w:p>
    <w:p>
      <w:r>
        <w:rPr>
          <w:i/>
        </w:rPr>
        <w:t>Deliverable: A tiny playable loop.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Wire the current Legendary Horizon prototype into one tiny playable vertical slice with this flow:</w:t>
        <w:br/>
        <w:t>- title screen</w:t>
        <w:br/>
        <w:t>- instructions screen</w:t>
        <w:br/>
        <w:t>- load sample player state</w:t>
        <w:br/>
        <w:t>- resume dialogue</w:t>
        <w:br/>
        <w:t>- one realm screen</w:t>
        <w:br/>
        <w:t>- one interaction that updates the quest state</w:t>
        <w:br/>
        <w:t>- pause menu</w:t>
        <w:br/>
        <w:t>- manual save confirmation</w:t>
        <w:br/>
        <w:br/>
        <w:t>Do not add extra features. Focus on making this flow coherent and working.</w:t>
      </w:r>
    </w:p>
    <w:p>
      <w:r>
        <w:rPr>
          <w:b/>
          <w:sz w:val="25"/>
        </w:rPr>
        <w:t>14. Ask Codex for cleanup</w:t>
      </w:r>
    </w:p>
    <w:p>
      <w:r>
        <w:t>Before you stop, have Codex refactor for clarity.</w:t>
      </w:r>
    </w:p>
    <w:p>
      <w:pPr>
        <w:pStyle w:val="ListBullet"/>
      </w:pPr>
      <w:r>
        <w:t>folder/file organization</w:t>
      </w:r>
    </w:p>
    <w:p>
      <w:pPr>
        <w:pStyle w:val="ListBullet"/>
      </w:pPr>
      <w:r>
        <w:t>naming consistency</w:t>
      </w:r>
    </w:p>
    <w:p>
      <w:pPr>
        <w:pStyle w:val="ListBullet"/>
      </w:pPr>
      <w:r>
        <w:t>comments</w:t>
      </w:r>
    </w:p>
    <w:p>
      <w:pPr>
        <w:pStyle w:val="ListBullet"/>
      </w:pPr>
      <w:r>
        <w:t>separation of concerns</w:t>
      </w:r>
    </w:p>
    <w:p>
      <w:pPr>
        <w:pStyle w:val="ListBullet"/>
      </w:pPr>
      <w:r>
        <w:t>removal of unnecessary duplication</w:t>
      </w:r>
    </w:p>
    <w:p>
      <w:r>
        <w:rPr>
          <w:i/>
        </w:rPr>
        <w:t>Deliverable: Cleaner files and more maintainable structure.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Review the current Legendary Horizon project scaffold and refactor for clarity. Improve:</w:t>
        <w:br/>
        <w:t>- folder/file organization</w:t>
        <w:br/>
        <w:t>- naming consistency</w:t>
        <w:br/>
        <w:t>- comments</w:t>
        <w:br/>
        <w:t>- separation of concerns</w:t>
        <w:br/>
        <w:t>- removal of unnecessary duplication</w:t>
        <w:br/>
        <w:br/>
        <w:t>Do not add new features. Focus only on code clarity and maintainability.</w:t>
      </w:r>
    </w:p>
    <w:p>
      <w:r>
        <w:rPr>
          <w:b/>
          <w:sz w:val="25"/>
        </w:rPr>
        <w:t>15. End the night with a project status note</w:t>
      </w:r>
    </w:p>
    <w:p>
      <w:r>
        <w:t>Leave tomorrow-you a practical handoff note.</w:t>
      </w:r>
    </w:p>
    <w:p>
      <w:pPr>
        <w:pStyle w:val="ListBullet"/>
      </w:pPr>
      <w:r>
        <w:t>what has been scaffolded</w:t>
      </w:r>
    </w:p>
    <w:p>
      <w:pPr>
        <w:pStyle w:val="ListBullet"/>
      </w:pPr>
      <w:r>
        <w:t>what currently works</w:t>
      </w:r>
    </w:p>
    <w:p>
      <w:pPr>
        <w:pStyle w:val="ListBullet"/>
      </w:pPr>
      <w:r>
        <w:t>what is still placeholder</w:t>
      </w:r>
    </w:p>
    <w:p>
      <w:pPr>
        <w:pStyle w:val="ListBullet"/>
      </w:pPr>
      <w:r>
        <w:t>the recommended next three implementation steps</w:t>
      </w:r>
    </w:p>
    <w:p>
      <w:r>
        <w:rPr>
          <w:i/>
        </w:rPr>
        <w:t>Deliverable: A short dev log or NEXT_STEPS.md.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Create a short project status note for Legendary Horizon that summarizes:</w:t>
        <w:br/>
        <w:t>- what has been scaffolded</w:t>
        <w:br/>
        <w:t>- what currently works</w:t>
        <w:br/>
        <w:t>- what is still placeholder</w:t>
        <w:br/>
        <w:t>- the recommended next three implementation steps</w:t>
        <w:br/>
        <w:br/>
        <w:t>Write it as a practical developer handoff note.</w:t>
      </w:r>
    </w:p>
    <w:p>
      <w:r>
        <w:rPr>
          <w:b/>
          <w:sz w:val="26"/>
        </w:rPr>
        <w:t>What to Avoid Tonight</w:t>
      </w:r>
    </w:p>
    <w:p>
      <w:pPr>
        <w:pStyle w:val="ListBullet"/>
      </w:pPr>
      <w:r>
        <w:t>Do not try to build all 16 realms.</w:t>
      </w:r>
    </w:p>
    <w:p>
      <w:pPr>
        <w:pStyle w:val="ListBullet"/>
      </w:pPr>
      <w:r>
        <w:t>Do not fully implement combat systems.</w:t>
      </w:r>
    </w:p>
    <w:p>
      <w:pPr>
        <w:pStyle w:val="ListBullet"/>
      </w:pPr>
      <w:r>
        <w:t>Do not do full Tiled parsing or full Apps Script deployment yet.</w:t>
      </w:r>
    </w:p>
    <w:p>
      <w:pPr>
        <w:pStyle w:val="ListBullet"/>
      </w:pPr>
      <w:r>
        <w:t>Do not wire real Gmail integration or real Google Sheets integration on night one unless the skeleton is already stable.</w:t>
      </w:r>
    </w:p>
    <w:p>
      <w:pPr>
        <w:pStyle w:val="ListBullet"/>
      </w:pPr>
      <w:r>
        <w:t>Do not try to complete all NPC dialogue or full asset pipeline polish.</w:t>
      </w:r>
    </w:p>
    <w:p>
      <w:r>
        <w:t>Night one is skeleton night, not content-completion night.</w:t>
      </w:r>
    </w:p>
    <w:p>
      <w:r>
        <w:rPr>
          <w:b/>
          <w:sz w:val="26"/>
        </w:rPr>
        <w:t>Best Working Rhythm with Codex</w:t>
      </w:r>
    </w:p>
    <w:p>
      <w:pPr>
        <w:pStyle w:val="ListBullet"/>
      </w:pPr>
      <w:r>
        <w:t>Ask for one bounded thing at a time.</w:t>
      </w:r>
    </w:p>
    <w:p>
      <w:pPr>
        <w:pStyle w:val="ListBullet"/>
      </w:pPr>
      <w:r>
        <w:t>Inspect what Codex made.</w:t>
      </w:r>
    </w:p>
    <w:p>
      <w:pPr>
        <w:pStyle w:val="ListBullet"/>
      </w:pPr>
      <w:r>
        <w:t>Fix structure if needed.</w:t>
      </w:r>
    </w:p>
    <w:p>
      <w:pPr>
        <w:pStyle w:val="ListBullet"/>
      </w:pPr>
      <w:r>
        <w:t>Then move to the next bounded thing.</w:t>
      </w:r>
    </w:p>
    <w:p>
      <w:r>
        <w:t>Do not chain six huge asks into one prompt. Codex tends to work better with smaller, clearly staged requests.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