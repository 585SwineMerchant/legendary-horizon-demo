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0C10"/>
          <w:sz w:val="40"/>
        </w:rPr>
        <w:t>Legendary Horizon Department Outreach Templates</w:t>
      </w:r>
    </w:p>
    <w:p>
      <w:pPr>
        <w:jc w:val="center"/>
      </w:pPr>
      <w:r>
        <w:rPr>
          <w:i/>
          <w:color w:val="4B5563"/>
          <w:sz w:val="20"/>
        </w:rPr>
        <w:t>Short messages that can be adapted for department chairs or individual teachers</w:t>
      </w:r>
    </w:p>
    <w:p/>
    <w:p>
      <w:pPr>
        <w:pStyle w:val="Heading1"/>
      </w:pPr>
      <w:r>
        <w:rPr>
          <w:color w:val="0A0C10"/>
        </w:rPr>
        <w:t>General opening message</w:t>
      </w:r>
    </w:p>
    <w:p>
      <w:pPr>
        <w:spacing w:after="120"/>
      </w:pPr>
      <w:r>
        <w:rPr>
          <w:b w:val="0"/>
          <w:i w:val="0"/>
          <w:sz w:val="21"/>
        </w:rPr>
        <w:t>Subject: Possible student collaboration with Legendary Horizon</w:t>
      </w:r>
    </w:p>
    <w:p>
      <w:pPr>
        <w:spacing w:after="120"/>
      </w:pPr>
      <w:r>
        <w:rPr>
          <w:b w:val="0"/>
          <w:i w:val="0"/>
          <w:sz w:val="21"/>
        </w:rPr>
        <w:t>Hi [Name],</w:t>
      </w:r>
    </w:p>
    <w:p>
      <w:pPr>
        <w:spacing w:after="120"/>
      </w:pPr>
      <w:r>
        <w:rPr>
          <w:b w:val="0"/>
          <w:i w:val="0"/>
          <w:sz w:val="21"/>
        </w:rPr>
        <w:t>I am working on Legendary Horizon, a career-exploration RPG being built for our middle school students. I am exploring a future direction where Greece students in different departments can contribute authentic work to the project: music, art, testing, writing, media, and other pathway-aligned pieces.</w:t>
      </w:r>
    </w:p>
    <w:p>
      <w:pPr>
        <w:spacing w:after="120"/>
      </w:pPr>
      <w:r>
        <w:rPr>
          <w:b w:val="0"/>
          <w:i w:val="0"/>
          <w:sz w:val="21"/>
        </w:rPr>
        <w:t>I am not looking to add a huge burden or ask your students to “build a game.” I am hoping to identify small, realistic contribution opportunities that already fit your course goals and could give students a real audience for their work.</w:t>
      </w:r>
    </w:p>
    <w:p>
      <w:pPr>
        <w:spacing w:after="120"/>
      </w:pPr>
      <w:r>
        <w:rPr>
          <w:b w:val="0"/>
          <w:i w:val="0"/>
          <w:sz w:val="21"/>
        </w:rPr>
        <w:t>Would you be open to a quick conversation about one small pilot idea for your department?</w:t>
      </w:r>
    </w:p>
    <w:p>
      <w:pPr>
        <w:spacing w:after="120"/>
      </w:pPr>
      <w:r>
        <w:rPr>
          <w:b w:val="0"/>
          <w:i w:val="0"/>
          <w:sz w:val="21"/>
        </w:rPr>
        <w:t>Thank you,</w:t>
        <w:br/>
        <w:t>[Your Name]</w:t>
      </w:r>
    </w:p>
    <w:p>
      <w:pPr>
        <w:pStyle w:val="Heading1"/>
      </w:pPr>
      <w:r>
        <w:rPr>
          <w:color w:val="0A0C10"/>
        </w:rPr>
        <w:t>Music-specific message</w:t>
      </w:r>
    </w:p>
    <w:p>
      <w:pPr>
        <w:spacing w:after="120"/>
      </w:pPr>
      <w:r>
        <w:rPr>
          <w:b w:val="0"/>
          <w:i w:val="0"/>
          <w:sz w:val="21"/>
        </w:rPr>
        <w:t>Subject: Possible student-created music for Legendary Horizon</w:t>
      </w:r>
    </w:p>
    <w:p>
      <w:pPr>
        <w:spacing w:after="120"/>
      </w:pPr>
      <w:r>
        <w:rPr>
          <w:b w:val="0"/>
          <w:i w:val="0"/>
          <w:sz w:val="21"/>
        </w:rPr>
        <w:t>Hi [Name],</w:t>
      </w:r>
    </w:p>
    <w:p>
      <w:pPr>
        <w:spacing w:after="120"/>
      </w:pPr>
      <w:r>
        <w:rPr>
          <w:b w:val="0"/>
          <w:i w:val="0"/>
          <w:sz w:val="21"/>
        </w:rPr>
        <w:t>One idea I am exploring is having Greece music students create short loopable themes, motifs, or stingers for Legendary Horizon. The game uses fantasy “realms” based on career clusters, so students could compose for a specific mood, location, or purpose.</w:t>
      </w:r>
    </w:p>
    <w:p>
      <w:pPr>
        <w:spacing w:after="120"/>
      </w:pPr>
      <w:r>
        <w:rPr>
          <w:b w:val="0"/>
          <w:i w:val="0"/>
          <w:sz w:val="21"/>
        </w:rPr>
        <w:t>A very small pilot could be one 60-second loopable theme or a few short musical stingers. Students would get a real media-scoring prompt, and selected work could be credited in a district-created educational project.</w:t>
      </w:r>
    </w:p>
    <w:p>
      <w:pPr>
        <w:spacing w:after="120"/>
      </w:pPr>
      <w:r>
        <w:rPr>
          <w:b w:val="0"/>
          <w:i w:val="0"/>
          <w:sz w:val="21"/>
        </w:rPr>
        <w:t>Would this be worth discussing as a possible enrichment or mini-project?</w:t>
      </w:r>
    </w:p>
    <w:p>
      <w:pPr>
        <w:pStyle w:val="Heading1"/>
      </w:pPr>
      <w:r>
        <w:rPr>
          <w:color w:val="0A0C10"/>
        </w:rPr>
        <w:t>Art-specific message</w:t>
      </w:r>
    </w:p>
    <w:p>
      <w:pPr>
        <w:spacing w:after="120"/>
      </w:pPr>
      <w:r>
        <w:rPr>
          <w:b w:val="0"/>
          <w:i w:val="0"/>
          <w:sz w:val="21"/>
        </w:rPr>
        <w:t>Subject: Possible student-created art assets for Legendary Horizon</w:t>
      </w:r>
    </w:p>
    <w:p>
      <w:pPr>
        <w:spacing w:after="120"/>
      </w:pPr>
      <w:r>
        <w:rPr>
          <w:b w:val="0"/>
          <w:i w:val="0"/>
          <w:sz w:val="21"/>
        </w:rPr>
        <w:t>Hi [Name],</w:t>
      </w:r>
    </w:p>
    <w:p>
      <w:pPr>
        <w:spacing w:after="120"/>
      </w:pPr>
      <w:r>
        <w:rPr>
          <w:b w:val="0"/>
          <w:i w:val="0"/>
          <w:sz w:val="21"/>
        </w:rPr>
        <w:t>I am exploring whether Greece art students could contribute small visual assets to Legendary Horizon, such as pixel-art props, guild banners, icons, concept sketches, or cosmetic items. The idea is to give students a real design prompt with a real audience while keeping the scope very manageable.</w:t>
      </w:r>
    </w:p>
    <w:p>
      <w:pPr>
        <w:spacing w:after="120"/>
      </w:pPr>
      <w:r>
        <w:rPr>
          <w:b w:val="0"/>
          <w:i w:val="0"/>
          <w:sz w:val="21"/>
        </w:rPr>
        <w:t>A small pilot could be a 10-item asset pack, a set of guild symbols, or concept art for one career-cluster realm. Selected work could be credited in the project or shown as part of a creator showcase.</w:t>
      </w:r>
    </w:p>
    <w:p>
      <w:pPr>
        <w:spacing w:after="120"/>
      </w:pPr>
      <w:r>
        <w:rPr>
          <w:b w:val="0"/>
          <w:i w:val="0"/>
          <w:sz w:val="21"/>
        </w:rPr>
        <w:t>Would you be open to talking through what might fit your classes?</w:t>
      </w:r>
    </w:p>
    <w:p>
      <w:pPr>
        <w:pStyle w:val="Heading1"/>
      </w:pPr>
      <w:r>
        <w:rPr>
          <w:color w:val="0A0C10"/>
        </w:rPr>
        <w:t>Technology-specific message</w:t>
      </w:r>
    </w:p>
    <w:p>
      <w:pPr>
        <w:spacing w:after="120"/>
      </w:pPr>
      <w:r>
        <w:rPr>
          <w:b w:val="0"/>
          <w:i w:val="0"/>
          <w:sz w:val="21"/>
        </w:rPr>
        <w:t>Subject: Possible student QA/testing collaboration for Legendary Horizon</w:t>
      </w:r>
    </w:p>
    <w:p>
      <w:pPr>
        <w:spacing w:after="120"/>
      </w:pPr>
      <w:r>
        <w:rPr>
          <w:b w:val="0"/>
          <w:i w:val="0"/>
          <w:sz w:val="21"/>
        </w:rPr>
        <w:t>Hi [Name],</w:t>
      </w:r>
    </w:p>
    <w:p>
      <w:pPr>
        <w:spacing w:after="120"/>
      </w:pPr>
      <w:r>
        <w:rPr>
          <w:b w:val="0"/>
          <w:i w:val="0"/>
          <w:sz w:val="21"/>
        </w:rPr>
        <w:t>I am looking at a way for technology students to support Legendary Horizon through realistic software-production tasks: Chromebook playtesting, bug reports, accessibility checks, UI feedback, data organization, and eventually simple content-pipeline work.</w:t>
      </w:r>
    </w:p>
    <w:p>
      <w:pPr>
        <w:spacing w:after="120"/>
      </w:pPr>
      <w:r>
        <w:rPr>
          <w:b w:val="0"/>
          <w:i w:val="0"/>
          <w:sz w:val="21"/>
        </w:rPr>
        <w:t>A small pilot could simply be a structured playtest where students document bugs, confusing steps, accessibility concerns, and suggestions. That would give them a real QA/software workflow without requiring them to touch production code.</w:t>
      </w:r>
    </w:p>
    <w:p>
      <w:pPr>
        <w:spacing w:after="120"/>
      </w:pPr>
      <w:r>
        <w:rPr>
          <w:b w:val="0"/>
          <w:i w:val="0"/>
          <w:sz w:val="21"/>
        </w:rPr>
        <w:t>Would this be worth a quick conversation?</w:t>
      </w:r>
    </w:p>
    <w:p>
      <w:pPr>
        <w:pStyle w:val="Heading1"/>
      </w:pPr>
      <w:r>
        <w:rPr>
          <w:color w:val="0A0C10"/>
        </w:rPr>
        <w:t>Talking points for in-person conversations</w:t>
      </w:r>
    </w:p>
    <w:p>
      <w:pPr>
        <w:pStyle w:val="ListBullet"/>
        <w:spacing w:after="60"/>
      </w:pPr>
      <w:r>
        <w:rPr>
          <w:sz w:val="20"/>
        </w:rPr>
        <w:t>This is not an extra club unless someone wants it to be; it can start as one small class activity or enrichment option.</w:t>
      </w:r>
    </w:p>
    <w:p>
      <w:pPr>
        <w:pStyle w:val="ListBullet"/>
        <w:spacing w:after="60"/>
      </w:pPr>
      <w:r>
        <w:rPr>
          <w:sz w:val="20"/>
        </w:rPr>
        <w:t>Students would be contributing to something used by younger students, which gives the work an authentic audience.</w:t>
      </w:r>
    </w:p>
    <w:p>
      <w:pPr>
        <w:pStyle w:val="ListBullet"/>
        <w:spacing w:after="60"/>
      </w:pPr>
      <w:r>
        <w:rPr>
          <w:sz w:val="20"/>
        </w:rPr>
        <w:t>The final project team would review/select contributions so the department is not responsible for technical implementation.</w:t>
      </w:r>
    </w:p>
    <w:p>
      <w:pPr>
        <w:pStyle w:val="ListBullet"/>
        <w:spacing w:after="60"/>
      </w:pPr>
      <w:r>
        <w:rPr>
          <w:sz w:val="20"/>
        </w:rPr>
        <w:t>The first goal is proof of concept, not a full yearly program.</w:t>
      </w:r>
    </w:p>
    <w:p>
      <w:pPr>
        <w:pStyle w:val="ListBullet"/>
        <w:spacing w:after="60"/>
      </w:pPr>
      <w:r>
        <w:rPr>
          <w:sz w:val="20"/>
        </w:rPr>
        <w:t>Student credit and permission procedures should be approved before public sharing.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