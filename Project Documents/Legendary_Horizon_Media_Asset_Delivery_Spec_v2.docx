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Legendary Horizon Media Asset Delivery Spec v2</w:t>
      </w:r>
    </w:p>
    <w:p>
      <w:pPr>
        <w:jc w:val="center"/>
      </w:pPr>
      <w:r>
        <w:rPr>
          <w:i/>
          <w:sz w:val="20"/>
        </w:rPr>
        <w:t>Updated to use canonical realm / guild tags from the current concept source</w:t>
      </w:r>
    </w:p>
    <w:p>
      <w:r>
        <w:t>This version formalizes how media assets should map to the career-cluster realms and Guild Headquarters. It also supports the Google Drive “link surgery” workflow by separating durable file IDs from resolved delivery URLs.</w:t>
      </w:r>
    </w:p>
    <w:p>
      <w:pPr>
        <w:pStyle w:val="Heading1"/>
      </w:pPr>
      <w:r>
        <w:t>Approved asset strategy</w:t>
      </w:r>
    </w:p>
    <w:p>
      <w:pPr>
        <w:pStyle w:val="ListBullet"/>
      </w:pPr>
      <w:r>
        <w:t>Google Drive stores large media files.</w:t>
      </w:r>
    </w:p>
    <w:p>
      <w:pPr>
        <w:pStyle w:val="ListBullet"/>
      </w:pPr>
      <w:r>
        <w:t>Each asset has a stable asset_id.</w:t>
      </w:r>
    </w:p>
    <w:p>
      <w:pPr>
        <w:pStyle w:val="ListBullet"/>
      </w:pPr>
      <w:r>
        <w:t>Each asset record stores the Google Drive file ID plus a resolved delivery URL.</w:t>
      </w:r>
    </w:p>
    <w:p>
      <w:pPr>
        <w:pStyle w:val="ListBullet"/>
      </w:pPr>
      <w:r>
        <w:t>Code should reference asset_id, not pasted sharing links.</w:t>
      </w:r>
    </w:p>
    <w:p>
      <w:pPr>
        <w:pStyle w:val="ListBullet"/>
      </w:pPr>
      <w:r>
        <w:t>Assets should be tagged by realm_id, asset_type, and optionally npc_id or guild_hq_name.</w:t>
      </w:r>
    </w:p>
    <w:p>
      <w:pPr>
        <w:pStyle w:val="Heading1"/>
      </w:pPr>
      <w:r>
        <w:t>Realm-aligned asset categories</w:t>
      </w:r>
    </w:p>
    <w:p>
      <w:pPr>
        <w:pStyle w:val="ListBullet"/>
      </w:pPr>
      <w:r>
        <w:t>Always-load assets: core UI, logo, title audio, universal icons</w:t>
      </w:r>
    </w:p>
    <w:p>
      <w:pPr>
        <w:pStyle w:val="ListBullet"/>
      </w:pPr>
      <w:r>
        <w:t>Realm-load assets: realm backgrounds, ambient loops, Guild HQ art, local NPC portraits</w:t>
      </w:r>
    </w:p>
    <w:p>
      <w:pPr>
        <w:pStyle w:val="ListBullet"/>
      </w:pPr>
      <w:r>
        <w:t>Event-load assets: cutscene audio, one-off illustrations, special encounter effects</w:t>
      </w:r>
    </w:p>
    <w:p>
      <w:pPr>
        <w:pStyle w:val="Heading1"/>
      </w:pPr>
      <w:r>
        <w:t>Canonical Realm / Guild Registry</w:t>
      </w:r>
    </w:p>
    <w:p>
      <w:r>
        <w:t>Source applied from the newly added concept description. Note: this source currently enumerates 17 career-cluster realms, which conflicts with earlier “16 realms” wording. Treat this as the current canon until you decide whether one realm should be merged or removed.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Career Cluster</w:t>
            </w:r>
          </w:p>
        </w:tc>
        <w:tc>
          <w:tcPr>
            <w:tcW w:type="dxa" w:w="3408"/>
          </w:tcPr>
          <w:p>
            <w:r>
              <w:t>Guild Headquarters</w:t>
            </w:r>
          </w:p>
        </w:tc>
        <w:tc>
          <w:tcPr>
            <w:tcW w:type="dxa" w:w="3408"/>
          </w:tcPr>
          <w:p>
            <w:r>
              <w:t>Realm Description</w:t>
            </w:r>
          </w:p>
        </w:tc>
      </w:tr>
      <w:tr>
        <w:tc>
          <w:tcPr>
            <w:tcW w:type="dxa" w:w="3408"/>
          </w:tcPr>
          <w:p>
            <w:r>
              <w:t>Agriculture, Food, Natural Resources</w:t>
            </w:r>
          </w:p>
        </w:tc>
        <w:tc>
          <w:tcPr>
            <w:tcW w:type="dxa" w:w="3408"/>
          </w:tcPr>
          <w:p>
            <w:r>
              <w:t>Aethelwood Farmsteads</w:t>
            </w:r>
          </w:p>
        </w:tc>
        <w:tc>
          <w:tcPr>
            <w:tcW w:type="dxa" w:w="3408"/>
          </w:tcPr>
          <w:p>
            <w:r>
              <w:t>A sprawling, untamed forest where Druids and Rangers manage the land’s vital life force.</w:t>
            </w:r>
          </w:p>
        </w:tc>
      </w:tr>
      <w:tr>
        <w:tc>
          <w:tcPr>
            <w:tcW w:type="dxa" w:w="3408"/>
          </w:tcPr>
          <w:p>
            <w:r>
              <w:t>Architecture &amp; Construction</w:t>
            </w:r>
          </w:p>
        </w:tc>
        <w:tc>
          <w:tcPr>
            <w:tcW w:type="dxa" w:w="3408"/>
          </w:tcPr>
          <w:p>
            <w:r>
              <w:t>Monolith of Masonry</w:t>
            </w:r>
          </w:p>
        </w:tc>
        <w:tc>
          <w:tcPr>
            <w:tcW w:type="dxa" w:w="3408"/>
          </w:tcPr>
          <w:p>
            <w:r>
              <w:t>An impenetrable mountain fortress built by master stonemasons and engineers.</w:t>
            </w:r>
          </w:p>
        </w:tc>
      </w:tr>
      <w:tr>
        <w:tc>
          <w:tcPr>
            <w:tcW w:type="dxa" w:w="3408"/>
          </w:tcPr>
          <w:p>
            <w:r>
              <w:t>Arts, A/V Tech, &amp; Communications</w:t>
            </w:r>
          </w:p>
        </w:tc>
        <w:tc>
          <w:tcPr>
            <w:tcW w:type="dxa" w:w="3408"/>
          </w:tcPr>
          <w:p>
            <w:r>
              <w:t>Chronicler's Spire</w:t>
            </w:r>
          </w:p>
        </w:tc>
        <w:tc>
          <w:tcPr>
            <w:tcW w:type="dxa" w:w="3408"/>
          </w:tcPr>
          <w:p>
            <w:r>
              <w:t>A tower of shifting light and sound where Bards and Illusionists craft the world’s stories.</w:t>
            </w:r>
          </w:p>
        </w:tc>
      </w:tr>
      <w:tr>
        <w:tc>
          <w:tcPr>
            <w:tcW w:type="dxa" w:w="3408"/>
          </w:tcPr>
          <w:p>
            <w:r>
              <w:t>Business Management &amp; Administration</w:t>
            </w:r>
          </w:p>
        </w:tc>
        <w:tc>
          <w:tcPr>
            <w:tcW w:type="dxa" w:w="3408"/>
          </w:tcPr>
          <w:p>
            <w:r>
              <w:t>Mercantile's Citadel</w:t>
            </w:r>
          </w:p>
        </w:tc>
        <w:tc>
          <w:tcPr>
            <w:tcW w:type="dxa" w:w="3408"/>
          </w:tcPr>
          <w:p>
            <w:r>
              <w:t>The administrative heart of the land, where High Strategists oversee the Realm’s operations.</w:t>
            </w:r>
          </w:p>
        </w:tc>
      </w:tr>
      <w:tr>
        <w:tc>
          <w:tcPr>
            <w:tcW w:type="dxa" w:w="3408"/>
          </w:tcPr>
          <w:p>
            <w:r>
              <w:t>Education &amp; Training</w:t>
            </w:r>
          </w:p>
        </w:tc>
        <w:tc>
          <w:tcPr>
            <w:tcW w:type="dxa" w:w="3408"/>
          </w:tcPr>
          <w:p>
            <w:r>
              <w:t>The Archives of Ascension</w:t>
            </w:r>
          </w:p>
        </w:tc>
        <w:tc>
          <w:tcPr>
            <w:tcW w:type="dxa" w:w="3408"/>
          </w:tcPr>
          <w:p>
            <w:r>
              <w:t>A vast library where the Guild Mentors pass down ancient knowledge to the next generation of Travelers.</w:t>
            </w:r>
          </w:p>
        </w:tc>
      </w:tr>
      <w:tr>
        <w:tc>
          <w:tcPr>
            <w:tcW w:type="dxa" w:w="3408"/>
          </w:tcPr>
          <w:p>
            <w:r>
              <w:t>Energy</w:t>
            </w:r>
          </w:p>
        </w:tc>
        <w:tc>
          <w:tcPr>
            <w:tcW w:type="dxa" w:w="3408"/>
          </w:tcPr>
          <w:p>
            <w:r>
              <w:t>The Arcanum Reactor</w:t>
            </w:r>
          </w:p>
        </w:tc>
        <w:tc>
          <w:tcPr>
            <w:tcW w:type="dxa" w:w="3408"/>
          </w:tcPr>
          <w:p>
            <w:r>
              <w:t>A massive, ancient machine that converts magical research into consumable power.</w:t>
            </w:r>
          </w:p>
        </w:tc>
      </w:tr>
      <w:tr>
        <w:tc>
          <w:tcPr>
            <w:tcW w:type="dxa" w:w="3408"/>
          </w:tcPr>
          <w:p>
            <w:r>
              <w:t>Finance</w:t>
            </w:r>
          </w:p>
        </w:tc>
        <w:tc>
          <w:tcPr>
            <w:tcW w:type="dxa" w:w="3408"/>
          </w:tcPr>
          <w:p>
            <w:r>
              <w:t>The Gilded Vault</w:t>
            </w:r>
          </w:p>
        </w:tc>
        <w:tc>
          <w:tcPr>
            <w:tcW w:type="dxa" w:w="3408"/>
          </w:tcPr>
          <w:p>
            <w:r>
              <w:t>A secure, underground treasury where the Coinmasters balance the Realm’s gold and resources.</w:t>
            </w:r>
          </w:p>
        </w:tc>
      </w:tr>
      <w:tr>
        <w:tc>
          <w:tcPr>
            <w:tcW w:type="dxa" w:w="3408"/>
          </w:tcPr>
          <w:p>
            <w:r>
              <w:t>Government &amp; Public Administration</w:t>
            </w:r>
          </w:p>
        </w:tc>
        <w:tc>
          <w:tcPr>
            <w:tcW w:type="dxa" w:w="3408"/>
          </w:tcPr>
          <w:p>
            <w:r>
              <w:t>The High Council Hall</w:t>
            </w:r>
          </w:p>
        </w:tc>
        <w:tc>
          <w:tcPr>
            <w:tcW w:type="dxa" w:w="3408"/>
          </w:tcPr>
          <w:p>
            <w:r>
              <w:t>A majestic assembly where the Regents draft the laws that keep the darkness at bay.</w:t>
            </w:r>
          </w:p>
        </w:tc>
      </w:tr>
      <w:tr>
        <w:tc>
          <w:tcPr>
            <w:tcW w:type="dxa" w:w="3408"/>
          </w:tcPr>
          <w:p>
            <w:r>
              <w:t>Health Science</w:t>
            </w:r>
          </w:p>
        </w:tc>
        <w:tc>
          <w:tcPr>
            <w:tcW w:type="dxa" w:w="3408"/>
          </w:tcPr>
          <w:p>
            <w:r>
              <w:t>Aurora Apothecary</w:t>
            </w:r>
          </w:p>
        </w:tc>
        <w:tc>
          <w:tcPr>
            <w:tcW w:type="dxa" w:w="3408"/>
          </w:tcPr>
          <w:p>
            <w:r>
              <w:t>A tranquil glade filled with glowing herbs, where Healers mend the wounds of those returning from Trials.</w:t>
            </w:r>
          </w:p>
        </w:tc>
      </w:tr>
      <w:tr>
        <w:tc>
          <w:tcPr>
            <w:tcW w:type="dxa" w:w="3408"/>
          </w:tcPr>
          <w:p>
            <w:r>
              <w:t>Hospitality &amp; Tourism</w:t>
            </w:r>
          </w:p>
        </w:tc>
        <w:tc>
          <w:tcPr>
            <w:tcW w:type="dxa" w:w="3408"/>
          </w:tcPr>
          <w:p>
            <w:r>
              <w:t>The Crossroads Haven</w:t>
            </w:r>
          </w:p>
        </w:tc>
        <w:tc>
          <w:tcPr>
            <w:tcW w:type="dxa" w:w="3408"/>
          </w:tcPr>
          <w:p>
            <w:r>
              <w:t>A welcoming outpost for weary Travelers, offering rest and information on the road to the Horizon.</w:t>
            </w:r>
          </w:p>
        </w:tc>
      </w:tr>
      <w:tr>
        <w:tc>
          <w:tcPr>
            <w:tcW w:type="dxa" w:w="3408"/>
          </w:tcPr>
          <w:p>
            <w:r>
              <w:t>Human Services</w:t>
            </w:r>
          </w:p>
        </w:tc>
        <w:tc>
          <w:tcPr>
            <w:tcW w:type="dxa" w:w="3408"/>
          </w:tcPr>
          <w:p>
            <w:r>
              <w:t>Empath's Enclave</w:t>
            </w:r>
          </w:p>
        </w:tc>
        <w:tc>
          <w:tcPr>
            <w:tcW w:type="dxa" w:w="3408"/>
          </w:tcPr>
          <w:p>
            <w:r>
              <w:t>A sanctuary dedicated to supporting the citizens of the land and guiding lost souls.</w:t>
            </w:r>
          </w:p>
        </w:tc>
      </w:tr>
      <w:tr>
        <w:tc>
          <w:tcPr>
            <w:tcW w:type="dxa" w:w="3408"/>
          </w:tcPr>
          <w:p>
            <w:r>
              <w:t>Information Technology</w:t>
            </w:r>
          </w:p>
        </w:tc>
        <w:tc>
          <w:tcPr>
            <w:tcW w:type="dxa" w:w="3408"/>
          </w:tcPr>
          <w:p>
            <w:r>
              <w:t>The Etheric Nexus</w:t>
            </w:r>
          </w:p>
        </w:tc>
        <w:tc>
          <w:tcPr>
            <w:tcW w:type="dxa" w:w="3408"/>
          </w:tcPr>
          <w:p>
            <w:r>
              <w:t>A glowing network of blue ley lines where Technomancers manage the flow of digital magic.</w:t>
            </w:r>
          </w:p>
        </w:tc>
      </w:tr>
      <w:tr>
        <w:tc>
          <w:tcPr>
            <w:tcW w:type="dxa" w:w="3408"/>
          </w:tcPr>
          <w:p>
            <w:r>
              <w:t>Law, Public Safety, Corrections, Security</w:t>
            </w:r>
          </w:p>
        </w:tc>
        <w:tc>
          <w:tcPr>
            <w:tcW w:type="dxa" w:w="3408"/>
          </w:tcPr>
          <w:p>
            <w:r>
              <w:t>Valor's Watchtower</w:t>
            </w:r>
          </w:p>
        </w:tc>
        <w:tc>
          <w:tcPr>
            <w:tcW w:type="dxa" w:w="3408"/>
          </w:tcPr>
          <w:p>
            <w:r>
              <w:t>A high-vantage garrison where the Iron Guard keeps watch against external threats.</w:t>
            </w:r>
          </w:p>
        </w:tc>
      </w:tr>
      <w:tr>
        <w:tc>
          <w:tcPr>
            <w:tcW w:type="dxa" w:w="3408"/>
          </w:tcPr>
          <w:p>
            <w:r>
              <w:t>Manufacturing</w:t>
            </w:r>
          </w:p>
        </w:tc>
        <w:tc>
          <w:tcPr>
            <w:tcW w:type="dxa" w:w="3408"/>
          </w:tcPr>
          <w:p>
            <w:r>
              <w:t>The Great Vulcanis Forge</w:t>
            </w:r>
          </w:p>
        </w:tc>
        <w:tc>
          <w:tcPr>
            <w:tcW w:type="dxa" w:w="3408"/>
          </w:tcPr>
          <w:p>
            <w:r>
              <w:t>A thundering workshop of heat and steel where Artificers mass-produce the gear for the Guilds.</w:t>
            </w:r>
          </w:p>
        </w:tc>
      </w:tr>
      <w:tr>
        <w:tc>
          <w:tcPr>
            <w:tcW w:type="dxa" w:w="3408"/>
          </w:tcPr>
          <w:p>
            <w:r>
              <w:t>Marketing</w:t>
            </w:r>
          </w:p>
        </w:tc>
        <w:tc>
          <w:tcPr>
            <w:tcW w:type="dxa" w:w="3408"/>
          </w:tcPr>
          <w:p>
            <w:r>
              <w:t>The Bard's Beacon</w:t>
            </w:r>
          </w:p>
        </w:tc>
        <w:tc>
          <w:tcPr>
            <w:tcW w:type="dxa" w:w="3408"/>
          </w:tcPr>
          <w:p>
            <w:r>
              <w:t>A plaza filled with glowing signs and Heralds spreading word of the Guilds' triumphs.</w:t>
            </w:r>
          </w:p>
        </w:tc>
      </w:tr>
      <w:tr>
        <w:tc>
          <w:tcPr>
            <w:tcW w:type="dxa" w:w="3408"/>
          </w:tcPr>
          <w:p>
            <w:r>
              <w:t>Science, Technology, Engineering, Mathematics</w:t>
            </w:r>
          </w:p>
        </w:tc>
        <w:tc>
          <w:tcPr>
            <w:tcW w:type="dxa" w:w="3408"/>
          </w:tcPr>
          <w:p>
            <w:r>
              <w:t>The Alchemical Observatory</w:t>
            </w:r>
          </w:p>
        </w:tc>
        <w:tc>
          <w:tcPr>
            <w:tcW w:type="dxa" w:w="3408"/>
          </w:tcPr>
          <w:p>
            <w:r>
              <w:t>A high-altitude lab where Alchemists and Astronomers decode the laws of the universe.</w:t>
            </w:r>
          </w:p>
        </w:tc>
      </w:tr>
      <w:tr>
        <w:tc>
          <w:tcPr>
            <w:tcW w:type="dxa" w:w="3408"/>
          </w:tcPr>
          <w:p>
            <w:r>
              <w:t>Transportation, Distribution, Logistics</w:t>
            </w:r>
          </w:p>
        </w:tc>
        <w:tc>
          <w:tcPr>
            <w:tcW w:type="dxa" w:w="3408"/>
          </w:tcPr>
          <w:p>
            <w:r>
              <w:t>Odyssey's Harbor</w:t>
            </w:r>
          </w:p>
        </w:tc>
        <w:tc>
          <w:tcPr>
            <w:tcW w:type="dxa" w:w="3408"/>
          </w:tcPr>
          <w:p>
            <w:r>
              <w:t>A bustling hub of airships and caravans ensuring resources reach every corner of the land.</w:t>
            </w:r>
          </w:p>
        </w:tc>
      </w:tr>
    </w:tbl>
    <w:p>
      <w:pPr>
        <w:pStyle w:val="Heading1"/>
      </w:pPr>
      <w:r>
        <w:t>Required lookup columns</w:t>
      </w:r>
    </w:p>
    <w:p>
      <w:pPr>
        <w:pStyle w:val="ListBullet"/>
      </w:pPr>
      <w:r>
        <w:t>asset_id, asset_name, asset_type, realm_id, guild_hq_name, drive_file_id, delivery_mode, resolved_url, status, notes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